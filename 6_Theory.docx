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0C39" w14:textId="69121C3D" w:rsidR="001E75E8" w:rsidRDefault="00000000">
      <w:pPr>
        <w:spacing w:line="264" w:lineRule="auto"/>
      </w:pPr>
      <w:r>
        <w:rPr>
          <w:b/>
          <w:color w:val="000000"/>
        </w:rPr>
        <w:t xml:space="preserve">Instructions: </w:t>
      </w:r>
      <w:r>
        <w:rPr>
          <w:color w:val="000000"/>
        </w:rPr>
        <w:t xml:space="preserve">Use A = 0, B = 1, ..., Z = 25. Show all </w:t>
      </w:r>
      <w:r w:rsidR="006202A7">
        <w:rPr>
          <w:color w:val="000000"/>
        </w:rPr>
        <w:t>modular arithmetic</w:t>
      </w:r>
      <w:r>
        <w:rPr>
          <w:color w:val="000000"/>
        </w:rPr>
        <w:t xml:space="preserve"> steps and clearly state the cryptanalysis model used in each problem.</w:t>
      </w:r>
    </w:p>
    <w:p w14:paraId="5415C724" w14:textId="77777777" w:rsidR="001E75E8" w:rsidRDefault="00000000">
      <w:pPr>
        <w:keepLines/>
        <w:spacing w:before="160" w:after="80" w:line="269" w:lineRule="auto"/>
      </w:pPr>
      <w:r>
        <w:rPr>
          <w:b/>
          <w:color w:val="000000"/>
        </w:rPr>
        <w:t xml:space="preserve">1. </w:t>
      </w:r>
      <w:r>
        <w:rPr>
          <w:color w:val="000000"/>
        </w:rPr>
        <w:t>Caesar wants to arrange a secret meeting with Mark Antony, either at the Tiber River or at the Colosseum. He sends the ciphertext EVIRE. However, Antony does not know the key, so he tries all possible keys.</w:t>
      </w:r>
    </w:p>
    <w:p w14:paraId="62858126" w14:textId="7358EC30" w:rsidR="001E75E8" w:rsidRDefault="00000000">
      <w:pPr>
        <w:spacing w:after="60" w:line="259" w:lineRule="auto"/>
        <w:ind w:left="504" w:hanging="288"/>
      </w:pPr>
      <w:r>
        <w:rPr>
          <w:b/>
          <w:color w:val="000000"/>
        </w:rPr>
        <w:t xml:space="preserve">a. </w:t>
      </w:r>
      <w:r>
        <w:rPr>
          <w:color w:val="000000"/>
        </w:rPr>
        <w:t>What are the meaningful plaintexts Antony obtains?</w:t>
      </w:r>
    </w:p>
    <w:p w14:paraId="36B87D2D" w14:textId="77777777" w:rsidR="001E75E8" w:rsidRDefault="00000000">
      <w:pPr>
        <w:spacing w:after="60" w:line="259" w:lineRule="auto"/>
        <w:ind w:left="504" w:hanging="288"/>
      </w:pPr>
      <w:r>
        <w:rPr>
          <w:b/>
          <w:color w:val="000000"/>
        </w:rPr>
        <w:t xml:space="preserve">b. </w:t>
      </w:r>
      <w:r>
        <w:rPr>
          <w:color w:val="000000"/>
        </w:rPr>
        <w:t>Where should Antony meet Caesar?</w:t>
      </w:r>
    </w:p>
    <w:p w14:paraId="5EA6F02D" w14:textId="77777777" w:rsidR="001E75E8" w:rsidRDefault="00000000">
      <w:pPr>
        <w:spacing w:after="60" w:line="259" w:lineRule="auto"/>
        <w:ind w:left="504" w:hanging="288"/>
      </w:pPr>
      <w:r>
        <w:rPr>
          <w:b/>
          <w:color w:val="000000"/>
        </w:rPr>
        <w:t xml:space="preserve">c. </w:t>
      </w:r>
      <w:r>
        <w:rPr>
          <w:color w:val="000000"/>
        </w:rPr>
        <w:t>What interesting point about a ciphertext-only attack do you learn from this exercise?</w:t>
      </w:r>
    </w:p>
    <w:p w14:paraId="4558DD77" w14:textId="77777777" w:rsidR="001E75E8" w:rsidRDefault="00000000">
      <w:pPr>
        <w:keepLines/>
        <w:spacing w:before="160" w:after="80" w:line="269" w:lineRule="auto"/>
      </w:pPr>
      <w:r>
        <w:rPr>
          <w:b/>
          <w:color w:val="000000"/>
        </w:rPr>
        <w:t xml:space="preserve">2. </w:t>
      </w:r>
      <w:r>
        <w:rPr>
          <w:color w:val="000000"/>
        </w:rPr>
        <w:t>Consider an Affine cipher operating modulo 26. In a chosen-plaintext attack, the plaintext HAHAHA produces the ciphertext NONONO.</w:t>
      </w:r>
    </w:p>
    <w:p w14:paraId="7D350661" w14:textId="77777777" w:rsidR="001E75E8" w:rsidRDefault="00000000">
      <w:pPr>
        <w:spacing w:after="60" w:line="259" w:lineRule="auto"/>
        <w:ind w:left="504" w:hanging="288"/>
      </w:pPr>
      <w:r>
        <w:rPr>
          <w:b/>
          <w:color w:val="000000"/>
        </w:rPr>
        <w:t xml:space="preserve">a. </w:t>
      </w:r>
      <w:r>
        <w:rPr>
          <w:color w:val="000000"/>
        </w:rPr>
        <w:t>Convert the plaintext and ciphertext letters into their numerical values.</w:t>
      </w:r>
    </w:p>
    <w:p w14:paraId="7642A382" w14:textId="77777777" w:rsidR="001E75E8" w:rsidRDefault="00000000">
      <w:pPr>
        <w:spacing w:after="60" w:line="259" w:lineRule="auto"/>
        <w:ind w:left="504" w:hanging="288"/>
      </w:pPr>
      <w:r>
        <w:rPr>
          <w:b/>
          <w:color w:val="000000"/>
        </w:rPr>
        <w:t xml:space="preserve">b. </w:t>
      </w:r>
      <w:r>
        <w:rPr>
          <w:color w:val="000000"/>
        </w:rPr>
        <w:t>Form the required equations modulo 26.</w:t>
      </w:r>
    </w:p>
    <w:p w14:paraId="75879E32" w14:textId="77777777" w:rsidR="001E75E8" w:rsidRDefault="00000000">
      <w:pPr>
        <w:spacing w:after="60" w:line="259" w:lineRule="auto"/>
        <w:ind w:left="504" w:hanging="288"/>
      </w:pPr>
      <w:r>
        <w:rPr>
          <w:b/>
          <w:color w:val="000000"/>
        </w:rPr>
        <w:t xml:space="preserve">c. </w:t>
      </w:r>
      <w:r>
        <w:rPr>
          <w:color w:val="000000"/>
        </w:rPr>
        <w:t>Determine the values of a and b.</w:t>
      </w:r>
    </w:p>
    <w:p w14:paraId="6ECCDAA0" w14:textId="77777777" w:rsidR="001E75E8" w:rsidRDefault="00000000">
      <w:pPr>
        <w:spacing w:after="60" w:line="259" w:lineRule="auto"/>
        <w:ind w:left="504" w:hanging="288"/>
      </w:pPr>
      <w:r>
        <w:rPr>
          <w:b/>
          <w:color w:val="000000"/>
        </w:rPr>
        <w:t xml:space="preserve">d. </w:t>
      </w:r>
      <w:r>
        <w:rPr>
          <w:color w:val="000000"/>
        </w:rPr>
        <w:t>Write the encryption function E(x) = (ax + b) mod 26.</w:t>
      </w:r>
    </w:p>
    <w:p w14:paraId="43EC0CB5" w14:textId="77777777" w:rsidR="001E75E8" w:rsidRDefault="00000000">
      <w:pPr>
        <w:keepLines/>
        <w:spacing w:before="160" w:after="80" w:line="269" w:lineRule="auto"/>
      </w:pPr>
      <w:r>
        <w:rPr>
          <w:b/>
          <w:color w:val="000000"/>
        </w:rPr>
        <w:t xml:space="preserve">3. </w:t>
      </w:r>
      <w:r>
        <w:rPr>
          <w:color w:val="000000"/>
        </w:rPr>
        <w:t>The ciphertext CRWWZ was encrypted using an Affine cipher modulo 26. The attacker knows that the plaintext begins with HA.</w:t>
      </w:r>
    </w:p>
    <w:p w14:paraId="51B05AD6" w14:textId="77777777" w:rsidR="001E75E8" w:rsidRDefault="00000000">
      <w:pPr>
        <w:spacing w:after="60" w:line="259" w:lineRule="auto"/>
        <w:ind w:left="504" w:hanging="288"/>
      </w:pPr>
      <w:r>
        <w:rPr>
          <w:b/>
          <w:color w:val="000000"/>
        </w:rPr>
        <w:t xml:space="preserve">a. </w:t>
      </w:r>
      <w:r>
        <w:rPr>
          <w:color w:val="000000"/>
        </w:rPr>
        <w:t>Use the known plaintext-ciphertext pairs to determine a and b.</w:t>
      </w:r>
    </w:p>
    <w:p w14:paraId="7599B0D6" w14:textId="77777777" w:rsidR="001E75E8" w:rsidRDefault="00000000">
      <w:pPr>
        <w:spacing w:after="60" w:line="259" w:lineRule="auto"/>
        <w:ind w:left="504" w:hanging="288"/>
      </w:pPr>
      <w:r>
        <w:rPr>
          <w:b/>
          <w:color w:val="000000"/>
        </w:rPr>
        <w:t xml:space="preserve">b. </w:t>
      </w:r>
      <w:r>
        <w:rPr>
          <w:color w:val="000000"/>
        </w:rPr>
        <w:t>Write the encryption function.</w:t>
      </w:r>
    </w:p>
    <w:p w14:paraId="2421ED91" w14:textId="77777777" w:rsidR="001E75E8" w:rsidRDefault="00000000">
      <w:pPr>
        <w:spacing w:after="60" w:line="259" w:lineRule="auto"/>
        <w:ind w:left="504" w:hanging="288"/>
      </w:pPr>
      <w:r>
        <w:rPr>
          <w:b/>
          <w:color w:val="000000"/>
        </w:rPr>
        <w:t xml:space="preserve">c. </w:t>
      </w:r>
      <w:r>
        <w:rPr>
          <w:color w:val="000000"/>
        </w:rPr>
        <w:t>Find the multiplicative inverse of a modulo 26 and write the decryption function.</w:t>
      </w:r>
    </w:p>
    <w:p w14:paraId="44A395D6" w14:textId="77777777" w:rsidR="001E75E8" w:rsidRDefault="00000000">
      <w:pPr>
        <w:spacing w:after="60" w:line="259" w:lineRule="auto"/>
        <w:ind w:left="504" w:hanging="288"/>
      </w:pPr>
      <w:r>
        <w:rPr>
          <w:b/>
          <w:color w:val="000000"/>
        </w:rPr>
        <w:t xml:space="preserve">d. </w:t>
      </w:r>
      <w:r>
        <w:rPr>
          <w:color w:val="000000"/>
        </w:rPr>
        <w:t>Decrypt the complete ciphertext.</w:t>
      </w:r>
    </w:p>
    <w:p w14:paraId="52B81B7E" w14:textId="77777777" w:rsidR="001E75E8" w:rsidRDefault="00000000">
      <w:pPr>
        <w:keepLines/>
        <w:spacing w:before="160" w:after="80" w:line="269" w:lineRule="auto"/>
      </w:pPr>
      <w:r>
        <w:rPr>
          <w:b/>
          <w:color w:val="000000"/>
        </w:rPr>
        <w:t xml:space="preserve">4. </w:t>
      </w:r>
      <w:r>
        <w:rPr>
          <w:color w:val="000000"/>
        </w:rPr>
        <w:t>Alice uses a One-Time Pad to encrypt the plaintext RIVER with the key NQXTP.</w:t>
      </w:r>
    </w:p>
    <w:p w14:paraId="7C038810" w14:textId="77777777" w:rsidR="001E75E8" w:rsidRDefault="00000000">
      <w:pPr>
        <w:spacing w:after="60" w:line="259" w:lineRule="auto"/>
        <w:ind w:left="504" w:hanging="288"/>
      </w:pPr>
      <w:r>
        <w:rPr>
          <w:b/>
          <w:color w:val="000000"/>
        </w:rPr>
        <w:t xml:space="preserve">a. </w:t>
      </w:r>
      <w:r>
        <w:rPr>
          <w:color w:val="000000"/>
        </w:rPr>
        <w:t>Convert the plaintext and key into numerical values.</w:t>
      </w:r>
    </w:p>
    <w:p w14:paraId="2E87BF1B" w14:textId="77777777" w:rsidR="001E75E8" w:rsidRDefault="00000000">
      <w:pPr>
        <w:spacing w:after="60" w:line="259" w:lineRule="auto"/>
        <w:ind w:left="504" w:hanging="288"/>
      </w:pPr>
      <w:r>
        <w:rPr>
          <w:b/>
          <w:color w:val="000000"/>
        </w:rPr>
        <w:t xml:space="preserve">b. </w:t>
      </w:r>
      <w:r>
        <w:rPr>
          <w:color w:val="000000"/>
        </w:rPr>
        <w:t>Encrypt the message using C_i = (P_i + K_i) mod 26.</w:t>
      </w:r>
    </w:p>
    <w:p w14:paraId="28BB3ADD" w14:textId="77777777" w:rsidR="001E75E8" w:rsidRDefault="00000000">
      <w:pPr>
        <w:spacing w:after="60" w:line="259" w:lineRule="auto"/>
        <w:ind w:left="504" w:hanging="288"/>
      </w:pPr>
      <w:r>
        <w:rPr>
          <w:b/>
          <w:color w:val="000000"/>
        </w:rPr>
        <w:t xml:space="preserve">c. </w:t>
      </w:r>
      <w:r>
        <w:rPr>
          <w:color w:val="000000"/>
        </w:rPr>
        <w:t>Decrypt the resulting ciphertext using P_i = (C_i - K_i) mod 26.</w:t>
      </w:r>
    </w:p>
    <w:p w14:paraId="31CDF1C6" w14:textId="77777777" w:rsidR="001E75E8" w:rsidRDefault="00000000">
      <w:pPr>
        <w:spacing w:after="60" w:line="259" w:lineRule="auto"/>
        <w:ind w:left="504" w:hanging="288"/>
        <w:rPr>
          <w:color w:val="000000"/>
        </w:rPr>
      </w:pPr>
      <w:r>
        <w:rPr>
          <w:b/>
          <w:color w:val="000000"/>
        </w:rPr>
        <w:t xml:space="preserve">d. </w:t>
      </w:r>
      <w:r>
        <w:rPr>
          <w:color w:val="000000"/>
        </w:rPr>
        <w:t>Explain why the key must be random, equal in length to the plaintext and used only once.</w:t>
      </w:r>
    </w:p>
    <w:p w14:paraId="0EFF683C" w14:textId="77777777" w:rsidR="003F0CB7" w:rsidRDefault="003F0CB7">
      <w:pPr>
        <w:spacing w:after="60" w:line="259" w:lineRule="auto"/>
        <w:ind w:left="504" w:hanging="288"/>
      </w:pPr>
    </w:p>
    <w:p w14:paraId="183EC7BA" w14:textId="3ACAC41B" w:rsidR="003F0CB7" w:rsidRDefault="003F0CB7">
      <w:pPr>
        <w:spacing w:after="60" w:line="259" w:lineRule="auto"/>
        <w:ind w:left="504" w:hanging="288"/>
      </w:pPr>
      <w:r w:rsidRPr="003F0CB7">
        <w:t>“Success is not obtained overnight. It comes in installments; you get a little bit today, a little bit tomorrow until the whole package is given out. The day you procrastinate, you lose that day's success.”</w:t>
      </w:r>
      <w:r w:rsidRPr="003F0CB7">
        <w:br/>
        <w:t xml:space="preserve">― </w:t>
      </w:r>
      <w:proofErr w:type="spellStart"/>
      <w:r w:rsidRPr="003F0CB7">
        <w:t>Israelmore</w:t>
      </w:r>
      <w:proofErr w:type="spellEnd"/>
      <w:r w:rsidRPr="003F0CB7">
        <w:t xml:space="preserve"> </w:t>
      </w:r>
      <w:proofErr w:type="spellStart"/>
      <w:r w:rsidRPr="003F0CB7">
        <w:t>Ayivor</w:t>
      </w:r>
      <w:proofErr w:type="spellEnd"/>
    </w:p>
    <w:sectPr w:rsidR="003F0CB7"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835349">
    <w:abstractNumId w:val="8"/>
  </w:num>
  <w:num w:numId="2" w16cid:durableId="209150633">
    <w:abstractNumId w:val="6"/>
  </w:num>
  <w:num w:numId="3" w16cid:durableId="542258185">
    <w:abstractNumId w:val="5"/>
  </w:num>
  <w:num w:numId="4" w16cid:durableId="1267082239">
    <w:abstractNumId w:val="4"/>
  </w:num>
  <w:num w:numId="5" w16cid:durableId="493883165">
    <w:abstractNumId w:val="7"/>
  </w:num>
  <w:num w:numId="6" w16cid:durableId="1542129540">
    <w:abstractNumId w:val="3"/>
  </w:num>
  <w:num w:numId="7" w16cid:durableId="1727410929">
    <w:abstractNumId w:val="2"/>
  </w:num>
  <w:num w:numId="8" w16cid:durableId="121964029">
    <w:abstractNumId w:val="1"/>
  </w:num>
  <w:num w:numId="9" w16cid:durableId="178973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5E8"/>
    <w:rsid w:val="0029639D"/>
    <w:rsid w:val="00326F90"/>
    <w:rsid w:val="003F0CB7"/>
    <w:rsid w:val="00403788"/>
    <w:rsid w:val="006202A7"/>
    <w:rsid w:val="00AA1D8D"/>
    <w:rsid w:val="00B47730"/>
    <w:rsid w:val="00CB0664"/>
    <w:rsid w:val="00D95281"/>
    <w:rsid w:val="00EB4A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9D2E9"/>
  <w14:defaultImageDpi w14:val="300"/>
  <w15:docId w15:val="{B77C96ED-8A1F-4B20-A397-993B724A5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Keerthana S [MAHE-MSIS]</cp:lastModifiedBy>
  <cp:revision>2</cp:revision>
  <dcterms:created xsi:type="dcterms:W3CDTF">2026-09-21T07:03:00Z</dcterms:created>
  <dcterms:modified xsi:type="dcterms:W3CDTF">2026-09-21T07:03:00Z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737fe27e-39da-4e3c-b755-6d529cf34472</vt:lpwstr>
  </property>
</Properties>
</file>